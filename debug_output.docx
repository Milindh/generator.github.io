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sz w:val="36"/>
        </w:rPr>
        <w:t>John Smith</w:t>
      </w:r>
    </w:p>
    <w:p>
      <w:pPr>
        <w:spacing w:before="0" w:after="120"/>
        <w:jc w:val="center"/>
      </w:pPr>
      <w:r>
        <w:rPr>
          <w:rFonts w:ascii="Calibri" w:hAnsi="Calibri"/>
          <w:sz w:val="22"/>
        </w:rPr>
        <w:t>____________________________________________________________________________________________________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(555) 123-4567 | john@email.com</w:t>
      </w:r>
    </w:p>
    <w:p>
      <w:pPr>
        <w:spacing w:before="0" w:after="240"/>
        <w:jc w:val="center"/>
      </w:pPr>
      <w:r>
        <w:rPr>
          <w:rFonts w:ascii="Calibri" w:hAnsi="Calibri"/>
          <w:sz w:val="22"/>
        </w:rPr>
        <w:t>____________________________________________________________________________________________________</w:t>
      </w:r>
    </w:p>
    <w:p>
      <w:pPr>
        <w:jc w:val="left"/>
      </w:pPr>
      <w:r>
        <w:rPr>
          <w:rFonts w:ascii="Calibri" w:hAnsi="Calibri"/>
          <w:sz w:val="22"/>
        </w:rPr>
        <w:t>Dear Hiring Manager,</w:t>
      </w:r>
    </w:p>
    <w:p/>
    <w:p>
      <w:pPr>
        <w:spacing w:line="276" w:lineRule="auto"/>
        <w:jc w:val="both"/>
      </w:pPr>
      <w:r>
        <w:rPr>
          <w:rFonts w:ascii="Calibri" w:hAnsi="Calibri"/>
          <w:sz w:val="22"/>
        </w:rPr>
        <w:t>I am writing to express my strong interest in the position.</w:t>
      </w:r>
    </w:p>
    <w:p/>
    <w:p>
      <w:pPr>
        <w:spacing w:line="276" w:lineRule="auto"/>
        <w:jc w:val="both"/>
      </w:pPr>
      <w:r>
        <w:rPr>
          <w:rFonts w:ascii="Calibri" w:hAnsi="Calibri"/>
          <w:sz w:val="22"/>
        </w:rPr>
        <w:t>I have extensive experience and would love to contribute.</w:t>
      </w:r>
    </w:p>
    <w:p/>
    <w:p>
      <w:pPr>
        <w:jc w:val="left"/>
      </w:pPr>
      <w:r>
        <w:rPr>
          <w:rFonts w:ascii="Calibri" w:hAnsi="Calibri"/>
          <w:sz w:val="22"/>
        </w:rPr>
        <w:t>Sincerely,</w:t>
      </w:r>
    </w:p>
    <w:p>
      <w:pPr>
        <w:spacing w:line="276" w:lineRule="auto"/>
        <w:jc w:val="both"/>
      </w:pPr>
      <w:r>
        <w:rPr>
          <w:rFonts w:ascii="Calibri" w:hAnsi="Calibri"/>
          <w:sz w:val="22"/>
        </w:rPr>
        <w:t>John Smith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